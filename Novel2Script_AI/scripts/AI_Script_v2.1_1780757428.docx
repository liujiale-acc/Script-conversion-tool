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[角色画像分析]</w:t>
      </w:r>
    </w:p>
    <w:p>
      <w:r>
        <w:t>- 福贵：年轻时为纨绔少爷，性格顽劣嗜赌，对家人缺乏责任感；中年后饱经沧桑，黝黑干瘦，满身风霜，成为务农老汉。动机：从放纵自我到被迫承担生计，最终在战争与贫困中维系家庭生存。</w:t>
      </w:r>
    </w:p>
    <w:p>
      <w:r>
        <w:t>- 家珍：传统而坚韧的农村妇女，年轻时怀着身孕跪劝丈夫、被娘家接走，后徒步抱婴返回破屋。动机：守护家庭，无视个人耻辱，一心等夫归来。</w:t>
      </w:r>
    </w:p>
    <w:p>
      <w:r>
        <w:t>- 龙二：赌场老板，设置圈套诱骗少爷，手段阴险。</w:t>
      </w:r>
    </w:p>
    <w:p>
      <w:r>
        <w:t>- 国民党军队/战乱：不可抗力的外力，导致福贵被征兵离家两年。</w:t>
      </w:r>
    </w:p>
    <w:p>
      <w:r>
        <w:rPr>
          <w:b/>
        </w:rPr>
        <w:t>[专业剧本正文]</w:t>
      </w:r>
    </w:p>
    <w:p>
      <w:r>
        <w:t>场景1：村间土路·外景·夏日午后</w:t>
      </w:r>
    </w:p>
    <w:p>
      <w:r>
        <w:t>阳光刺眼，知了声声不绝。黄土路上漂浮着热浪。</w:t>
      </w:r>
    </w:p>
    <w:p>
      <w:r>
        <w:t>福贵（浑身黝黑干瘦，花白头发，脸色皱纹如刀刻）蹲在田埂树下，身旁老牛泡在浅水里，甩尾赶蝇。</w:t>
      </w:r>
    </w:p>
    <w:p>
      <w:r>
        <w:t>一个年轻男子（采风者）背着行囊走近，气喘吁吁坐下，掏出水壶仰头喝水。</w:t>
      </w:r>
    </w:p>
    <w:p>
      <w:r>
        <w:t>采风者：大爷，这天气可真够热的。</w:t>
      </w:r>
    </w:p>
    <w:p>
      <w:r>
        <w:t>福贵抬眼，露出一口黄牙笑笑，伸手拍拍老牛的脊背。</w:t>
      </w:r>
    </w:p>
    <w:p>
      <w:r>
        <w:t>福贵：是热，跟我这人一样，一辈子都被火烧着。</w:t>
      </w:r>
    </w:p>
    <w:p>
      <w:r>
        <w:t>采风者：您一个人住这儿？</w:t>
      </w:r>
    </w:p>
    <w:p>
      <w:r>
        <w:t>福贵叹口气，阳光落在他花白的头顶。</w:t>
      </w:r>
    </w:p>
    <w:p>
      <w:r>
        <w:t>福贵：一个人，剩下这头老牛陪着我熬日子。亲人？一个一个都先走了。（顿住片刻，忽然笑了）年轻时候我可是个败家少爷，把钱全输光了，爹被我气死。</w:t>
      </w:r>
    </w:p>
    <w:p>
      <w:r>
        <w:t>采风者愕然。</w:t>
      </w:r>
    </w:p>
    <w:p>
      <w:r>
        <w:t>福贵：你想听我讲个故事么？</w:t>
      </w:r>
    </w:p>
    <w:p>
      <w:r>
        <w:t>知了声越发响亮。</w:t>
      </w:r>
    </w:p>
    <w:p>
      <w:r>
        <w:t>场景2：赌场·内景·夜晚</w:t>
      </w:r>
    </w:p>
    <w:p>
      <w:r>
        <w:t>桌上叠满银元和筹码。脸盆大的骰盅上下翻飞。</w:t>
      </w:r>
    </w:p>
    <w:p>
      <w:r>
        <w:t>福贵（二十来岁，油头粉面，锦衣绸袍）仰脖灌酒，双眼通红，手指颤巍巍扔出骰子。</w:t>
      </w:r>
    </w:p>
    <w:p>
      <w:r>
        <w:t>龙二（四十余岁，瘦脸山羊胡）笑得像只狐狸，轻轻一拨骰子。</w:t>
      </w:r>
    </w:p>
    <w:p>
      <w:r>
        <w:t>龙二：少爷，又输了。</w:t>
      </w:r>
    </w:p>
    <w:p>
      <w:r>
        <w:t>福贵摔桌：再来！我还能输给你？</w:t>
      </w:r>
    </w:p>
    <w:p>
      <w:r>
        <w:t>门帘外传来轻喊：福贵！福贵！</w:t>
      </w:r>
    </w:p>
    <w:p>
      <w:r>
        <w:t>是家珍的声音，哽咽而低微。</w:t>
      </w:r>
    </w:p>
    <w:p>
      <w:r>
        <w:t>福贵皱眉，并不回头。</w:t>
      </w:r>
    </w:p>
    <w:p>
      <w:r>
        <w:t>场景3：赌场门口·外景·夜晚</w:t>
      </w:r>
    </w:p>
    <w:p>
      <w:r>
        <w:t>家珍（孕肚明显，面色苍白）跪在冰冷石板上，双手死死抓住门框。</w:t>
      </w:r>
    </w:p>
    <w:p>
      <w:r>
        <w:t>家珍：福贵，回家吧，爹找你呢，我身上有你孩子……求你了，别赌了。</w:t>
      </w:r>
    </w:p>
    <w:p>
      <w:r>
        <w:t>福贵冲出门，一把揪起家珍的衣领，把她推倒在地。</w:t>
      </w:r>
    </w:p>
    <w:p>
      <w:r>
        <w:t>福贵：滚回你娘家去！少来碍事！</w:t>
      </w:r>
    </w:p>
    <w:p>
      <w:r>
        <w:t>家珍摔倒，捂着小腹，眼泪滚落地面。</w:t>
      </w:r>
    </w:p>
    <w:p>
      <w:r>
        <w:t>场景4：典当宅院·外景·晌午</w:t>
      </w:r>
    </w:p>
    <w:p>
      <w:r>
        <w:t>福贵双臂抱着一叠地契房契，踉跄走出高高院门。佣人纷纷散去，门匾被取下。</w:t>
      </w:r>
    </w:p>
    <w:p>
      <w:r>
        <w:t>身后传来老爷子的吼声：畜生！你是要败光全福家的根！</w:t>
      </w:r>
    </w:p>
    <w:p>
      <w:r>
        <w:t>石灰墙根，老爷子躺在粪缸边，面色蜡黄，嘴角流血，已没了气息。</w:t>
      </w:r>
    </w:p>
    <w:p>
      <w:r>
        <w:t>福贵跪倒在地，张嘴无声。</w:t>
      </w:r>
    </w:p>
    <w:p>
      <w:r>
        <w:t>场景5：茅草屋·内景·傍晚</w:t>
      </w:r>
    </w:p>
    <w:p>
      <w:r>
        <w:t>福贵赤膊坐在门槛上，满手泥，脸埋进手掌。</w:t>
      </w:r>
    </w:p>
    <w:p>
      <w:r>
        <w:t>门外，家珍抱着一个用包袱裹住的婴儿（凤霞），从黄土路尽头走来，身上沾满风尘。</w:t>
      </w:r>
    </w:p>
    <w:p>
      <w:r>
        <w:t>福贵抬头，看见她们，愕然立起身。</w:t>
      </w:r>
    </w:p>
    <w:p>
      <w:r>
        <w:t>家珍（声音轻而稳）：我回来了，带着女儿。</w:t>
      </w:r>
    </w:p>
    <w:p>
      <w:r>
        <w:t>她抱着婴儿走进门，福贵张了张嘴，眼眶泛红。</w:t>
      </w:r>
    </w:p>
    <w:p>
      <w:r>
        <w:t>福贵：家珍……对不起……</w:t>
      </w:r>
    </w:p>
    <w:p>
      <w:r>
        <w:t>家珍摇头，低头轻声拍着凤霞：日子才开始呢。</w:t>
      </w:r>
    </w:p>
    <w:p>
      <w:r>
        <w:t>场景6：集市墙角·外景·黄昏</w:t>
      </w:r>
    </w:p>
    <w:p>
      <w:r>
        <w:t>福贵背着半袋药布，低头匆忙穿过人群。忽然，一队穿灰色军服的士兵从巷口涌出，抓住他双臂。</w:t>
      </w:r>
    </w:p>
    <w:p>
      <w:r>
        <w:t>军官：抓壮丁！跟我们去打仗！</w:t>
      </w:r>
    </w:p>
    <w:p>
      <w:r>
        <w:t>福贵挣扎：我不去！家里孩子才两岁！</w:t>
      </w:r>
    </w:p>
    <w:p>
      <w:r>
        <w:t>无人理会，他被拖入队伍，消失在人潮中。</w:t>
      </w:r>
    </w:p>
    <w:p>
      <w:r>
        <w:t>场景7：茅草屋门口·内景·雨夜</w:t>
      </w:r>
    </w:p>
    <w:p>
      <w:r>
        <w:t>家珍披着补丁衣服，抱着有庆（刚出生不久），两岁的凤霞拉着她的衣角，三个人挤在漏雨的屋檐下。</w:t>
      </w:r>
    </w:p>
    <w:p>
      <w:r>
        <w:t>家珍：娘，爹呢？</w:t>
      </w:r>
    </w:p>
    <w:p>
      <w:r>
        <w:t>凤霞指向远方：爹去买药了……</w:t>
      </w:r>
    </w:p>
    <w:p>
      <w:r>
        <w:t>家珍搂紧孩子们，双眼望着雨幕尽头，泪水与雨水混在一起。</w:t>
      </w:r>
    </w:p>
    <w:p>
      <w:r>
        <w:t>场景8：老屋门口·内景·冬日</w:t>
      </w:r>
    </w:p>
    <w:p>
      <w:r>
        <w:t>家珍在窑洞前纺线，手指粗糙起皮，两个孩子在草堆旁打瞌睡。</w:t>
      </w:r>
    </w:p>
    <w:p>
      <w:r>
        <w:t>门外传来沉重的脚步声。家珍抬头，看见一个瘦骨嶙峋、衣衫褴褛的男人立在门槛外——是福贵。</w:t>
      </w:r>
    </w:p>
    <w:p>
      <w:r>
        <w:t>沉默长久。</w:t>
      </w:r>
    </w:p>
    <w:p>
      <w:r>
        <w:t>家珍扔下纺锤，跌撞跑过去，死死抱住他。</w:t>
      </w:r>
    </w:p>
    <w:p>
      <w:r>
        <w:t>福贵跪下来，把头埋进她胸口，双肩颤抖，眼泪浸透旧布衫。</w:t>
      </w:r>
    </w:p>
    <w:p>
      <w:r>
        <w:t>福贵：我回来了……家珍，我回来了。</w:t>
      </w:r>
    </w:p>
    <w:p>
      <w:r>
        <w:t>凤霞揉了揉眼睛，走到福贵身边，怯生生喊：爹。</w:t>
      </w:r>
    </w:p>
    <w:p>
      <w:r>
        <w:t>福贵抬头，抚摸她的小脸，泪如雨下。</w:t>
      </w:r>
    </w:p>
    <w:p>
      <w:r>
        <w:rPr>
          <w:b/>
        </w:rPr>
        <w:t>[视觉分镜提示词]</w:t>
      </w:r>
    </w:p>
    <w:p>
      <w:r>
        <w:t>- 开场画面：知了声与炙热光柱交织，黄土路上浮尘微卷，老人和老牛的剪影歇在斑驳树影下。</w:t>
      </w:r>
    </w:p>
    <w:p>
      <w:r>
        <w:t>- 赌场：烛火昏黄，黑木桌，银元闪光与骰子落下特写，人影晃动、酒碗碎裂。</w:t>
      </w:r>
    </w:p>
    <w:p>
      <w:r>
        <w:t>- 家珍跪地：暗夜、冰冷石板上孕肚隆起的长镜头，仰拍门内闪烁的烛光。</w:t>
      </w:r>
    </w:p>
    <w:p>
      <w:r>
        <w:t>- 茅草屋重逢：远景中孤零零的土屋，逆光剪影中两人缓缓走近；近景是眼泪慢慢沁出眼角的皱纹。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